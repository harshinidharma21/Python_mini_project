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Price Prediction</w:t>
      </w:r>
    </w:p>
    <w:p>
      <w:r>
        <w:rPr>
          <w:rFonts w:ascii="Courier New" w:hAnsi="Courier New"/>
          <w:sz w:val="20"/>
        </w:rPr>
        <w:t># HOUSE PRICE PREDICTION</w:t>
        <w:br/>
        <w:br/>
        <w:t>house_size = float(input("Enter House Size (sq.ft)    : "))</w:t>
        <w:br/>
        <w:t>bedrooms = int(input("Enter Number of Bedrooms    : "))</w:t>
        <w:br/>
        <w:t>house_age = int(input("Enter House Age (Years)     : "))</w:t>
        <w:br/>
        <w:t>location = input("Enter Location (City/Village): ")</w:t>
        <w:br/>
        <w:br/>
        <w:t>if house_size &gt;= 1800 and bedrooms &gt;= 3 and house_age &lt;= 5 and location.lower() == "city":</w:t>
        <w:br/>
        <w:t xml:space="preserve">    result = "Premium House"</w:t>
        <w:br/>
        <w:t>elif house_size &gt;= 1000 and bedrooms &gt;= 2 and house_age &lt;= 15:</w:t>
        <w:br/>
        <w:t xml:space="preserve">    result = "Standard House"</w:t>
        <w:br/>
        <w:t>else:</w:t>
        <w:br/>
        <w:t xml:space="preserve">    result = "Budget House"</w:t>
        <w:br/>
        <w:br/>
        <w:t>print(result)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